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The SB is not downloading/installing on my system</w:t>
      </w:r>
    </w:p>
    <w:p>
      <w:r>
        <w:t>Please get a device that will allow the SB to download and install.</w:t>
      </w:r>
    </w:p>
    <w:p>
      <w:r>
        <w:t>OR</w:t>
      </w:r>
    </w:p>
    <w:p>
      <w:r>
        <w:t>Kindly follow these steps to successfully install the Secure Browser</w:t>
      </w:r>
    </w:p>
    <w:p>
      <w:r>
        <w:t>Click on the download link for the version for your device</w:t>
      </w:r>
    </w:p>
    <w:p>
      <w:r>
        <w:t>Once the file finishes downloading, go to your Downloads folder.</w:t>
      </w:r>
    </w:p>
    <w:p>
      <w:r>
        <w:t>Double-click the file named SecureBrowserSetup (or similar).</w:t>
      </w:r>
    </w:p>
    <w:p>
      <w:r>
        <w:t>If your computer asks for permission, click “Yes” or “Allow.”</w:t>
      </w:r>
    </w:p>
    <w:p>
      <w:r>
        <w:t>Click “Install” and wait for the installation to complete.</w:t>
      </w:r>
    </w:p>
    <w:p>
      <w:r>
        <w:t>The Secure Browser icon will open up to confirm complete installation. Ensure you close the window.</w:t>
      </w:r>
    </w:p>
    <w:p>
      <w:pPr>
        <w:pStyle w:val="Heading2"/>
      </w:pPr>
      <w:r>
        <w:t>Why is it saying, “Please match the requested format, enter valid url”?</w:t>
      </w:r>
    </w:p>
    <w:p>
      <w:r>
        <w:t>Please copy the test link into an updated Chrome or Firefox browser. It will automatically redirect you to the secure browser.</w:t>
      </w:r>
    </w:p>
    <w:p>
      <w:pPr>
        <w:pStyle w:val="Heading2"/>
      </w:pPr>
      <w:r>
        <w:t>The test link is taking me to DRAGNETFOT.COM</w:t>
      </w:r>
    </w:p>
    <w:p>
      <w:r>
        <w:t>You’re currently not on the correct platform. Please copy and paste the full test link into an updated Chrome or Firefox browser. It will automatically redirect you to the secure testing environment (browser). Be sure to copy the link directly from the SB.</w:t>
      </w:r>
    </w:p>
    <w:p>
      <w:pPr>
        <w:pStyle w:val="Heading2"/>
      </w:pPr>
      <w:r>
        <w:t>Unable to launch the exam browser from the Assessment instruction page.</w:t>
      </w:r>
    </w:p>
    <w:p>
      <w:r>
        <w:t>Please confirm that the special secure browser is installed. If it is, the browser will launch seamlessly from this point.</w:t>
      </w:r>
    </w:p>
    <w:p>
      <w:pPr>
        <w:pStyle w:val="Heading2"/>
      </w:pPr>
      <w:r>
        <w:t>Camera Inaccessible/Unable to access camera and microphone</w:t>
      </w:r>
    </w:p>
    <w:p>
      <w:r>
        <w:t>Please ensure that no other application on your system is using the camera or microphone in the background. We recommend going to your system settings to manually revoke camera and microphone permissions for other software. You can also test your webcam functionality at webcamtests.com.</w:t>
      </w:r>
    </w:p>
    <w:p>
      <w:pPr>
        <w:pStyle w:val="Heading2"/>
      </w:pPr>
      <w:r>
        <w:t>I am stuck at where to share screen</w:t>
      </w:r>
    </w:p>
    <w:p>
      <w:r>
        <w:t>Click on 'Entire Screen', select the screen preview box, and then click 'Share'.</w:t>
      </w:r>
    </w:p>
    <w:p>
      <w:pPr>
        <w:pStyle w:val="Heading2"/>
      </w:pPr>
      <w:r>
        <w:t>Why do I get an error message “Screen Capture/Recording Detected Please stop screen capture/recording and restart the software” whenever I launch the secure browser while using my MacBook?</w:t>
      </w:r>
    </w:p>
    <w:p>
      <w:r>
        <w:t>Go to System Preferences and select Security &amp; Privacy.</w:t>
      </w:r>
    </w:p>
    <w:p>
      <w:r>
        <w:t>Click on the Screen Recording tab.</w:t>
      </w:r>
    </w:p>
    <w:p>
      <w:r>
        <w:t>Click the lock icon to make changes.</w:t>
      </w:r>
    </w:p>
    <w:p>
      <w:r>
        <w:t>Enter your password to unlock the settings.</w:t>
      </w:r>
    </w:p>
    <w:p>
      <w:r>
        <w:t>Check the box next to the browser you are using (e.g., Chrome or Firefox) to enable screen sharing.</w:t>
      </w:r>
    </w:p>
    <w:p>
      <w:r>
        <w:t>Quit and reopen the browser for the changes to take effect.</w:t>
      </w:r>
    </w:p>
    <w:p>
      <w:pPr>
        <w:pStyle w:val="Heading2"/>
      </w:pPr>
      <w:r>
        <w:t>Unable to capture face properly?</w:t>
      </w:r>
    </w:p>
    <w:p>
      <w:r>
        <w:t>Make sure you are in a well-lit room. Position yourself directly in front of the webcam, ensuring the light source is facing you and not coming from behind.</w:t>
      </w:r>
    </w:p>
    <w:p>
      <w:pPr>
        <w:pStyle w:val="Heading2"/>
      </w:pPr>
      <w:r>
        <w:t>Environmental Test Issue</w:t>
      </w:r>
    </w:p>
    <w:p>
      <w:r>
        <w:t>Please ensure you are using a fast and stable internet connection. If possible, temporarily uninstall any antivirus software for the duration of the test. You may also reduce the video recording length to 30 seconds instead of the required 1 minute.</w:t>
      </w:r>
    </w:p>
    <w:p>
      <w:r>
        <w:t>If the issue persists, kindly switch to a different device.</w:t>
      </w:r>
    </w:p>
    <w:p>
      <w:pPr>
        <w:pStyle w:val="Heading2"/>
      </w:pPr>
      <w:r>
        <w:t>My picture keeps analyzing</w:t>
      </w:r>
    </w:p>
    <w:p>
      <w:r>
        <w:t>Please follow the steps below if your face keeps analyzing:</w:t>
      </w:r>
    </w:p>
    <w:p>
      <w:r>
        <w:t>Sit in a well-lit area with light facing your face, not behind you.</w:t>
      </w:r>
    </w:p>
    <w:p>
      <w:r>
        <w:t>Move closer to the camera for better visibility.</w:t>
      </w:r>
    </w:p>
    <w:p>
      <w:r>
        <w:t>Ensure the exam browser was downloaded using the official link sent to you.</w:t>
      </w:r>
    </w:p>
    <w:p>
      <w:r>
        <w:t>Make sure no other applications (e.g., Skype, Zoom, Snapchat, Microsoft Teams) are using the camera in the background.</w:t>
      </w:r>
    </w:p>
    <w:p>
      <w:r>
        <w:t>Disable or close these applications for the duration of the test.</w:t>
      </w:r>
    </w:p>
    <w:p>
      <w:r>
        <w:t>Temporarily uninstall any antivirus software on your system for the duration of the test.</w:t>
      </w:r>
    </w:p>
    <w:p>
      <w:r>
        <w:t>Close all browser tabs, including the Talview site.</w:t>
      </w:r>
    </w:p>
    <w:p>
      <w:r>
        <w:t>Turn off your webcam before launching the secure browser (SB).</w:t>
      </w:r>
    </w:p>
    <w:p>
      <w:r>
        <w:t>Ensure you are connected to a fast and stable internet network.</w:t>
      </w:r>
    </w:p>
    <w:p>
      <w:r>
        <w:t>If the issue continues, kindly switch to a different laptop or desktop device.</w:t>
      </w:r>
    </w:p>
    <w:p>
      <w:pPr>
        <w:pStyle w:val="Heading2"/>
      </w:pPr>
      <w:r>
        <w:t>Restricted software (AnyDesk, Gamebar)</w:t>
      </w:r>
    </w:p>
    <w:p>
      <w:r>
        <w:t>Please use the Task Manager to disable the AnyDesk app or uninstall it completely for the duration of the exam.</w:t>
      </w:r>
    </w:p>
    <w:p>
      <w:pPr>
        <w:pStyle w:val="Heading2"/>
      </w:pPr>
      <w:r>
        <w:t>Restricted software (Chrome/Firefox/or any other browser)</w:t>
      </w:r>
    </w:p>
    <w:p>
      <w:r>
        <w:t>Please follow the instructions in the prompt. Note that there may be more than one browser window open.</w:t>
      </w:r>
    </w:p>
    <w:p>
      <w:pPr>
        <w:pStyle w:val="Heading2"/>
      </w:pPr>
      <w:r>
        <w:t>Audio/Video feed unavailable</w:t>
      </w:r>
    </w:p>
    <w:p>
      <w:r>
        <w:t>If this occurs before you start the test, please go to your settings and allow access to the camera and microphone. If it happens during the test and your computer freezes, restart the computer and log back in.</w:t>
      </w:r>
    </w:p>
    <w:p>
      <w:pPr>
        <w:pStyle w:val="Heading2"/>
      </w:pPr>
      <w:r>
        <w:t>Audio detection issue</w:t>
      </w:r>
    </w:p>
    <w:p>
      <w:r>
        <w:t>Please ensure the computer you are using has no hardware issues. During the hardware test, speak clearly into the microphone for the full five seconds until your audio is fully detected.</w:t>
      </w:r>
    </w:p>
    <w:p>
      <w:r>
        <w:t>Make sure your system volume is turned up.</w:t>
      </w:r>
    </w:p>
    <w:p>
      <w:r>
        <w:t>Close all other multimedia applications, such as Skype, while taking the assessment.</w:t>
      </w:r>
    </w:p>
    <w:p>
      <w:r>
        <w:t>Ensure you have a fast and stable internet connection.</w:t>
      </w:r>
    </w:p>
    <w:p>
      <w:r>
        <w:t>If the issue persists, it may be a hardware problem, and you are advised to use a different device.</w:t>
      </w:r>
    </w:p>
    <w:p>
      <w:pPr>
        <w:pStyle w:val="Heading2"/>
      </w:pPr>
      <w:r>
        <w:t>Blank screen</w:t>
      </w:r>
    </w:p>
    <w:p>
      <w:r>
        <w:t>Please check your internet connection and ensure no security or antivirus software is blocking the secure browser from locking down your computer, as this may cause a lock-down error. After verifying, kindly reboot your system. If you are unsure which software is causing the issue, please use a different computer.</w:t>
      </w:r>
    </w:p>
    <w:p>
      <w:pPr>
        <w:pStyle w:val="Heading2"/>
      </w:pPr>
      <w:r>
        <w:t>Questions are not displaying?</w:t>
      </w:r>
    </w:p>
    <w:p>
      <w:r>
        <w:t>After completing all pretest checks, please review the test instructions and click the 'Next' button at the bottom right to begin answering the questions.</w:t>
      </w:r>
    </w:p>
    <w:p>
      <w:pPr>
        <w:pStyle w:val="Heading2"/>
      </w:pPr>
      <w:r>
        <w:t>Next button not clicking?</w:t>
      </w:r>
    </w:p>
    <w:p>
      <w:r>
        <w:t>If your operating system is compatible and this occurs, it means the computer has frozen. Please restart the computer and log back in.</w:t>
      </w:r>
    </w:p>
    <w:p>
      <w:pPr>
        <w:pStyle w:val="Heading2"/>
      </w:pPr>
      <w:r>
        <w:t>An error comes up saying; “Action Required: please refresh the page to continue”</w:t>
      </w:r>
    </w:p>
    <w:p>
      <w:r>
        <w:t>This issue is usually caused by a slow internet connection. If it occurs, please close the browser, refresh your internet connection, or switch to a different network provider, and restart the process immediately.</w:t>
      </w:r>
    </w:p>
    <w:p>
      <w:pPr>
        <w:pStyle w:val="Heading2"/>
      </w:pPr>
      <w:r>
        <w:t>The page keeps loading</w:t>
      </w:r>
    </w:p>
    <w:p>
      <w:r>
        <w:t>All settings may take a few minutes to load. Slow loading is usually due to your internet connection. Please check your connection or switch to a different network provider and try again.</w:t>
      </w:r>
    </w:p>
    <w:p>
      <w:pPr>
        <w:pStyle w:val="Heading2"/>
      </w:pPr>
      <w:r>
        <w:t>My system is frozen</w:t>
      </w:r>
    </w:p>
    <w:p>
      <w:r>
        <w:t>If your system is unresponsive and you cannot proceed, please reboot and restart the process. If the issue continues, you are advised to use a different device.</w:t>
      </w:r>
    </w:p>
    <w:p>
      <w:pPr>
        <w:pStyle w:val="Heading2"/>
      </w:pPr>
      <w:r>
        <w:t>Cannot detect ID card</w:t>
      </w:r>
    </w:p>
    <w:p>
      <w:r>
        <w:t>Please capture your face instead.</w:t>
      </w:r>
    </w:p>
    <w:p>
      <w:pPr>
        <w:pStyle w:val="Heading2"/>
      </w:pPr>
      <w:r>
        <w:t>Invalid username and password</w:t>
      </w:r>
    </w:p>
    <w:p>
      <w:r>
        <w:t>Please be informed that your Username and Password are valid. Note that both are case-sensitive. Kindly type them manually one after the other instead of copying and pasting.</w:t>
      </w:r>
    </w:p>
    <w:p>
      <w:pPr>
        <w:pStyle w:val="Heading2"/>
      </w:pPr>
      <w:r>
        <w:t>Timer is frozen but I can still answer questions</w:t>
      </w:r>
    </w:p>
    <w:p>
      <w:r>
        <w:t>Please continue answering your questions.</w:t>
      </w:r>
    </w:p>
    <w:p>
      <w:pPr>
        <w:pStyle w:val="Heading2"/>
      </w:pPr>
      <w:r>
        <w:t>My test automatically submitted before I could finish</w:t>
      </w:r>
    </w:p>
    <w:p>
      <w:r>
        <w:t>When the time for each section expires, it will be submitted automatically.</w:t>
      </w:r>
    </w:p>
    <w:p>
      <w:pPr>
        <w:pStyle w:val="Heading2"/>
      </w:pPr>
      <w:r>
        <w:t>I am having internet issue</w:t>
      </w:r>
    </w:p>
    <w:p>
      <w:r>
        <w:t>Please connect to a strong and stable internet source, or switch to a different network if possible.</w:t>
      </w:r>
    </w:p>
    <w:p>
      <w:pPr>
        <w:pStyle w:val="Heading2"/>
      </w:pPr>
      <w:r>
        <w:t>Getting logged out multiple times</w:t>
      </w:r>
    </w:p>
    <w:p>
      <w:r>
        <w:t>This is an internet connectivity issue. Please ensure you are connected to a strong and stable internet source and then log back in.</w:t>
      </w:r>
    </w:p>
    <w:p>
      <w:pPr>
        <w:pStyle w:val="Heading2"/>
      </w:pPr>
      <w:r>
        <w:t>Video upload 98%</w:t>
      </w:r>
    </w:p>
    <w:p>
      <w:r>
        <w:t>Please be informed that your saved answers will be automatically submitted from the server if you encounter an error message while attempting to submit your test.</w:t>
      </w:r>
    </w:p>
    <w:p>
      <w:pPr>
        <w:pStyle w:val="Heading2"/>
      </w:pPr>
      <w:r>
        <w:t>Unable to submit/Error when submitting</w:t>
      </w:r>
    </w:p>
    <w:p>
      <w:r>
        <w:t>Please do not close or refresh the test window as instructed in your invite. Ensure your internet connection is strong and 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