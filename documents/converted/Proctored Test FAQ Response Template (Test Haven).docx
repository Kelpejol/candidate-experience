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Can I make use of a phone or an iPad in place of a laptop for the test?</w:t>
      </w:r>
    </w:p>
    <w:p>
      <w:r>
        <w:t>No, only computers (laptop/desktop) can be used to take the test.</w:t>
      </w:r>
    </w:p>
    <w:p>
      <w:pPr>
        <w:pStyle w:val="Heading2"/>
      </w:pPr>
      <w:r>
        <w:t>Must the laptop have a webcam and why do I need a webcam for the test?</w:t>
      </w:r>
    </w:p>
    <w:p>
      <w:r>
        <w:t>A webcam is a compulsory requirement as this would be used to record and monitor your test.</w:t>
      </w:r>
    </w:p>
    <w:p>
      <w:pPr>
        <w:pStyle w:val="Heading2"/>
      </w:pPr>
      <w:r>
        <w:t>Do I have to take the practice test before the actual test?</w:t>
      </w:r>
    </w:p>
    <w:p>
      <w:r>
        <w:t>It is required that you take the practice test as this will prepare you for the actual test but not doing this does not stop you from taking the test.</w:t>
      </w:r>
    </w:p>
    <w:p>
      <w:pPr>
        <w:pStyle w:val="Heading2"/>
      </w:pPr>
      <w:r>
        <w:t>Why am I asked to include “@ to the password” for practice test?</w:t>
      </w:r>
    </w:p>
    <w:p>
      <w:r>
        <w:t>For practice, your password is your email address while you input the username as provided in your invite.</w:t>
      </w:r>
    </w:p>
    <w:p>
      <w:pPr>
        <w:pStyle w:val="Heading2"/>
      </w:pPr>
      <w:r>
        <w:t>How much data can I use to take the test?</w:t>
      </w:r>
    </w:p>
    <w:p>
      <w:r>
        <w:t>You are advised to have at least 1gb worth of data as well as different available sources of strong internet connection access.</w:t>
      </w:r>
    </w:p>
    <w:p>
      <w:pPr>
        <w:pStyle w:val="Heading2"/>
      </w:pPr>
      <w:r>
        <w:t>How do I record and submit a video of me taking the test?</w:t>
      </w:r>
    </w:p>
    <w:p>
      <w:r>
        <w:t>Your test will be recorded once you start the test, and you will be prompted to submit the video after ending your assessment on the test date.</w:t>
      </w:r>
    </w:p>
    <w:p>
      <w:pPr>
        <w:pStyle w:val="Heading2"/>
      </w:pPr>
      <w:r>
        <w:t>Is there an alternative provision for a calculator?</w:t>
      </w:r>
    </w:p>
    <w:p>
      <w:r>
        <w:t>You can make use of a clean sheet of paper and a pen for calculation. However, If the assessment you are taking requires a calculator, one will be automatically provided on the test page.</w:t>
      </w:r>
    </w:p>
    <w:p>
      <w:pPr>
        <w:pStyle w:val="Heading2"/>
      </w:pPr>
      <w:r>
        <w:t>What are the required Operating Systems?</w:t>
      </w:r>
    </w:p>
    <w:p>
      <w:r>
        <w:t>The below listed are the only compatible operating system types;</w:t>
      </w:r>
    </w:p>
    <w:p>
      <w:r>
        <w:t>Windows 10 and above</w:t>
      </w:r>
    </w:p>
    <w:p>
      <w:r>
        <w:t>MacOS Sonoma: 14.6</w:t>
      </w:r>
    </w:p>
    <w:p>
      <w:r>
        <w:t>MacOS Ventura: 13.6.8</w:t>
      </w:r>
    </w:p>
    <w:p>
      <w:r>
        <w:t>MacOS Monterey: 12.7.6</w:t>
      </w:r>
    </w:p>
    <w:p>
      <w:pPr>
        <w:pStyle w:val="Heading2"/>
      </w:pPr>
      <w:r>
        <w:t>My MacBook Operating System version is not listed</w:t>
      </w:r>
    </w:p>
    <w:p>
      <w:r>
        <w:t>You are advised to use exactly any of the approved 3 versions. You can use a windows device instead as the requirement for that is easier.</w:t>
      </w:r>
    </w:p>
    <w:p>
      <w:r>
        <w:t>Please note that the exam is administered on a lockdown browser. If you can still see your task bar after logging in with your test details, that means you are not using the test link correctly.</w:t>
      </w:r>
    </w:p>
    <w:p>
      <w:pPr>
        <w:pStyle w:val="Heading2"/>
      </w:pPr>
      <w:r>
        <w:t>You are in doubt about your internet connection</w:t>
      </w:r>
    </w:p>
    <w:p>
      <w:r>
        <w:t>Visit https://speed.talview.com/ to check that your internet speed meets the required threshold.</w:t>
      </w:r>
    </w:p>
    <w:p>
      <w:pPr>
        <w:pStyle w:val="Heading2"/>
      </w:pPr>
      <w:r>
        <w:t>Why is it saying “Please match the requested format, enter valid url”?</w:t>
      </w:r>
    </w:p>
    <w:p>
      <w:r>
        <w:t>You are not to put the test link into the secure browser. You are to copy the test link in an updated chrome or Firefox browser. It will navigate to the secure browser automatically.</w:t>
      </w:r>
    </w:p>
    <w:p>
      <w:pPr>
        <w:pStyle w:val="Heading2"/>
      </w:pPr>
      <w:r>
        <w:t>The test link goes to search engine results on my browser</w:t>
      </w:r>
    </w:p>
    <w:p>
      <w:r>
        <w:t>This is because the special browser is not downloaded and installed as stated in the pre-test instructions in the invite. Please do so.</w:t>
      </w:r>
    </w:p>
    <w:p>
      <w:pPr>
        <w:pStyle w:val="Heading2"/>
      </w:pPr>
      <w:r>
        <w:t>How to Install the Secure Browser</w:t>
      </w:r>
    </w:p>
    <w:p>
      <w:r>
        <w:t>Follow these steps to successfully install the Secure Browser</w:t>
      </w:r>
    </w:p>
    <w:p>
      <w:r>
        <w:t>Click on the download link for the version for your device</w:t>
      </w:r>
    </w:p>
    <w:p>
      <w:r>
        <w:t>Once the file finishes downloading, go to your Downloads folder.</w:t>
      </w:r>
    </w:p>
    <w:p>
      <w:r>
        <w:t>Double-click the file named SecureBrowserSetup (or similar).</w:t>
      </w:r>
    </w:p>
    <w:p>
      <w:r>
        <w:t>If your computer asks for permission, click “Yes” or “Allow.”</w:t>
      </w:r>
    </w:p>
    <w:p>
      <w:r>
        <w:t>Click “Install” and wait for the installation to complete.</w:t>
      </w:r>
    </w:p>
    <w:p>
      <w:r>
        <w:t>The Secure Browser icon will open to confirm complete installation. Ensure you close the window.</w:t>
      </w:r>
    </w:p>
    <w:p>
      <w:r>
        <w:t>If it still will not download or install, try a different device.</w:t>
      </w:r>
    </w:p>
    <w:p>
      <w:pPr>
        <w:pStyle w:val="Heading2"/>
      </w:pPr>
      <w:r>
        <w:t>The test link is taking me to DRAGNETFOT.COM</w:t>
      </w:r>
    </w:p>
    <w:p>
      <w:r>
        <w:t>You are not on the correct platform. Please copy and paste the complete test link into an updated Chrome or Firefox browser; it will navigate to secure browser automatically. Ensure you copy from the sb.</w:t>
      </w:r>
    </w:p>
    <w:p>
      <w:pPr>
        <w:pStyle w:val="Heading2"/>
      </w:pPr>
      <w:r>
        <w:t>I tried to login but got a notification: "Invalid username or password"</w:t>
      </w:r>
    </w:p>
    <w:p>
      <w:r>
        <w:t>Username and password is case sensitive. Please ensure you carefully type exactly what is shown on your test invitation, do not copy and paste.</w:t>
      </w:r>
    </w:p>
    <w:p>
      <w:pPr>
        <w:pStyle w:val="Heading2"/>
      </w:pPr>
      <w:r>
        <w:t>I can only see a blank page after logging in</w:t>
      </w:r>
    </w:p>
    <w:p>
      <w:r>
        <w:t>Scroll to the left side of the screen and click “Start Test”</w:t>
      </w:r>
    </w:p>
    <w:p>
      <w:pPr>
        <w:pStyle w:val="Heading2"/>
      </w:pPr>
      <w:r>
        <w:t>I clicked on Start Test, and I am seeing only “Assessment”</w:t>
      </w:r>
    </w:p>
    <w:p>
      <w:r>
        <w:t>Ensure that you are logging on at the exam date and time indicated on the timetable and that you scheduled for a paper at that time. This could also happen if you have already completed/submitted the exam.</w:t>
      </w:r>
    </w:p>
    <w:p>
      <w:pPr>
        <w:pStyle w:val="Heading2"/>
      </w:pPr>
      <w:r>
        <w:t>How to check if you are scheduled for a paper</w:t>
      </w:r>
    </w:p>
    <w:p>
      <w:r>
        <w:t>Click on “Test/Exam Details” on the left side of the screen, just above Start Test. You will see all the papers you are scheduled for that day.</w:t>
      </w:r>
    </w:p>
    <w:p>
      <w:pPr>
        <w:pStyle w:val="Heading2"/>
      </w:pPr>
      <w:r>
        <w:t>I am unable to upload my photo card/exam docket. The page says the photograph should be in colour and of the size of 450px by 450px</w:t>
      </w:r>
    </w:p>
    <w:p>
      <w:r>
        <w:t>You are on Profile Details. “Click on Start Test” not profile details, you will be prompted for the upload on there.</w:t>
      </w:r>
    </w:p>
    <w:p>
      <w:pPr>
        <w:pStyle w:val="Heading2"/>
      </w:pPr>
      <w:r>
        <w:t>I have uploaded my photo card/exam docket, but I am not seeing where to take the test</w:t>
      </w:r>
    </w:p>
    <w:p>
      <w:r>
        <w:t>This is because you are on Profile Details. Click on “Start Test”, just above Profile Details on the left side of the screen.</w:t>
      </w:r>
    </w:p>
    <w:p>
      <w:pPr>
        <w:pStyle w:val="Heading2"/>
      </w:pPr>
      <w:r>
        <w:t>I was able to take my exam, but I was not asked to upload my photo card/exam docket</w:t>
      </w:r>
    </w:p>
    <w:p>
      <w:r>
        <w:t>This is not an issue. You are fine.</w:t>
      </w:r>
    </w:p>
    <w:p>
      <w:pPr>
        <w:pStyle w:val="Heading2"/>
      </w:pPr>
      <w:r>
        <w:t>I am stuck at where to share screen</w:t>
      </w:r>
    </w:p>
    <w:p>
      <w:r>
        <w:t>Click on “Entire Screen”, the box showing your screen and then share</w:t>
      </w:r>
    </w:p>
    <w:p>
      <w:pPr>
        <w:pStyle w:val="Heading2"/>
      </w:pPr>
      <w:r>
        <w:t>Unable to launch the exam browser from the Assessment instruction page.</w:t>
      </w:r>
    </w:p>
    <w:p>
      <w:r>
        <w:t>Confirm that the special secure browser has been installed. If it has, the browser will be launched from here seamlessly.</w:t>
      </w:r>
    </w:p>
    <w:p>
      <w:pPr>
        <w:pStyle w:val="Heading2"/>
      </w:pPr>
      <w:r>
        <w:t>Why do I get an error message “Screen Capture/Recording Detected Please stop screen capture/recording and restart the software” whenever I launch the secure browser while using my MacBook?</w:t>
      </w:r>
    </w:p>
    <w:p>
      <w:r>
        <w:t>Please follow the steps below if screen capture/recording is being detected:</w:t>
      </w:r>
    </w:p>
    <w:p>
      <w:r>
        <w:t>Go to System Preferences and Click on Security and Privacy</w:t>
      </w:r>
    </w:p>
    <w:p>
      <w:r>
        <w:t>Click on Screen Recording option</w:t>
      </w:r>
    </w:p>
    <w:p>
      <w:r>
        <w:t>Click on the Lock Icon so that you will be allowed to make changes</w:t>
      </w:r>
    </w:p>
    <w:p>
      <w:r>
        <w:t>Use your password to unlock the feature</w:t>
      </w:r>
    </w:p>
    <w:p>
      <w:r>
        <w:t>Check the Browser for which the share screen option has to be enabled</w:t>
      </w:r>
    </w:p>
    <w:p>
      <w:r>
        <w:t>Quit and reopen the browser so that the functionality works as expected</w:t>
      </w:r>
    </w:p>
    <w:p>
      <w:pPr>
        <w:pStyle w:val="Heading2"/>
      </w:pPr>
      <w:r>
        <w:t>Hardware Access issue</w:t>
      </w:r>
    </w:p>
    <w:p>
      <w:r>
        <w:t>If there is a caution sign on the camera/mic icon, that means the secure browser is unable to access them on that device. You are advised to use another device.</w:t>
      </w:r>
    </w:p>
    <w:p>
      <w:pPr>
        <w:pStyle w:val="Heading2"/>
      </w:pPr>
      <w:r>
        <w:t>Camera Inaccessible/Unable to access camera and microphone</w:t>
      </w:r>
    </w:p>
    <w:p>
      <w:r>
        <w:t>Please ensure that no other application on your system is using the camera/microphone in the background. Kindly go to your system settings to manually disallow all software permission to camera/microphone. You can also check that your webcam is working properly at webcamtests.com</w:t>
      </w:r>
    </w:p>
    <w:p>
      <w:r>
        <w:t>If this happens during the test itself, restart your computer and log back in.</w:t>
      </w:r>
    </w:p>
    <w:p>
      <w:pPr>
        <w:pStyle w:val="Heading2"/>
      </w:pPr>
      <w:r>
        <w:t>Unable to capture Photocard/Exam docket and face properly?</w:t>
      </w:r>
    </w:p>
    <w:p>
      <w:r>
        <w:t>Ensure you are in a room with proper lighting. Also, ensure you are properly positioned in front of the webcam with the light reflecting against your face and not behind you.</w:t>
      </w:r>
    </w:p>
    <w:p>
      <w:r>
        <w:t>You can either upload a scanned copy of the ID card in jpeg format or capture your face instead.</w:t>
      </w:r>
    </w:p>
    <w:p>
      <w:pPr>
        <w:pStyle w:val="Heading2"/>
      </w:pPr>
      <w:r>
        <w:t>Analyzing picture</w:t>
      </w:r>
    </w:p>
    <w:p>
      <w:r>
        <w:t>Please follow the steps below if your face keeps analyzing:</w:t>
      </w:r>
    </w:p>
    <w:p>
      <w:r>
        <w:t>Please ensure that you are sitting in a very well-lit area with the light reflecting against your face and not behind you and move closer to the camera</w:t>
      </w:r>
    </w:p>
    <w:p>
      <w:r>
        <w:t>The Exam browser was downloaded using the link sent to you.</w:t>
      </w:r>
    </w:p>
    <w:p>
      <w:r>
        <w:t>No other application on your system is using the camera in the background. Ensure you disable applications like Skype, Zoom, Snapchat, Microsoft Teams etc, for the duration of the test.</w:t>
      </w:r>
    </w:p>
    <w:p>
      <w:r>
        <w:t>Uninstall any anti-virus software on the system for the duration of the test.</w:t>
      </w:r>
    </w:p>
    <w:p>
      <w:r>
        <w:t>Close all tabs including the Talview site and turn off your webcam before launching the TSB.</w:t>
      </w:r>
    </w:p>
    <w:p>
      <w:r>
        <w:t>Ensure your internet connection is fast and stable.</w:t>
      </w:r>
    </w:p>
    <w:p>
      <w:r>
        <w:t>If this issue persists, you are kindly advised to use another laptop/desktop device.</w:t>
      </w:r>
    </w:p>
    <w:p>
      <w:pPr>
        <w:pStyle w:val="Heading2"/>
      </w:pPr>
      <w:r>
        <w:t>Audio access</w:t>
      </w:r>
    </w:p>
    <w:p>
      <w:r>
        <w:t>At the page to give access to microphone, check the dropdown at the bottom right and make sure that you are choosing the microphone active on the device</w:t>
      </w:r>
    </w:p>
    <w:p>
      <w:pPr>
        <w:pStyle w:val="Heading2"/>
      </w:pPr>
      <w:r>
        <w:t>Audio not detected</w:t>
      </w:r>
    </w:p>
    <w:p>
      <w:r>
        <w:t>Please check that the computer you are using does not have any hardware issues. Talk clearly into the microphone for the full five seconds until your audio is fully detected.</w:t>
      </w:r>
    </w:p>
    <w:p>
      <w:pPr>
        <w:pStyle w:val="Heading2"/>
      </w:pPr>
      <w:r>
        <w:t>Unable to submit environment test recording</w:t>
      </w:r>
    </w:p>
    <w:p>
      <w:r>
        <w:t>Ensure you are using a fast and stable internet connection, uninstall any anti-virus software on the system for the duration of the test. You can reduce the recording to 30 seconds instead of the required 1 minute.</w:t>
      </w:r>
    </w:p>
    <w:p>
      <w:pPr>
        <w:pStyle w:val="Heading2"/>
      </w:pPr>
      <w:r>
        <w:t>Can only view “Attempt all questions”, “Next” button not showing?</w:t>
      </w:r>
    </w:p>
    <w:p>
      <w:r>
        <w:t>The “Next” button will be at the bottom right of the test screen. Use the Control-minus keys to zoom out.</w:t>
      </w:r>
    </w:p>
    <w:p>
      <w:pPr>
        <w:pStyle w:val="Heading2"/>
      </w:pPr>
      <w:r>
        <w:t>“Next” button not clicking?</w:t>
      </w:r>
    </w:p>
    <w:p>
      <w:r>
        <w:t>If your operating system is compatible and this happens, it means that the computer is freezing. Restart the computer, check your network connection, and log back in.</w:t>
      </w:r>
    </w:p>
    <w:p>
      <w:pPr>
        <w:pStyle w:val="Heading2"/>
      </w:pPr>
      <w:r>
        <w:t>Questions are not displayed</w:t>
      </w:r>
    </w:p>
    <w:p>
      <w:r>
        <w:t>Once you have completed all pretest checks, go through the test instructions and then click on the “Next” button at the bottom right to proceed to answer questions.</w:t>
      </w:r>
    </w:p>
    <w:p>
      <w:pPr>
        <w:pStyle w:val="Heading2"/>
      </w:pPr>
      <w:r>
        <w:t>The screen is just white</w:t>
      </w:r>
    </w:p>
    <w:p>
      <w:r>
        <w:t>The contents of the page are taking time to load due to poor network connection. Change to a stable network source and try again</w:t>
      </w:r>
    </w:p>
    <w:p>
      <w:pPr>
        <w:pStyle w:val="Heading2"/>
      </w:pPr>
      <w:r>
        <w:t>Why is it showing me a black blank page after accepting the terms of Proview Remote Cognitive Proctoring?</w:t>
      </w:r>
    </w:p>
    <w:p>
      <w:r>
        <w:t>Please check your internet connection and ensure that you do not have security or antivirus software blocking the secure browser from locking down the computer, causing a lock-down error. Reboot your system after ensuring all this.</w:t>
      </w:r>
    </w:p>
    <w:p>
      <w:pPr>
        <w:pStyle w:val="Heading2"/>
      </w:pPr>
      <w:r>
        <w:t>Restricted software detected (AnyDesk, Gamebar etc.)</w:t>
      </w:r>
    </w:p>
    <w:p>
      <w:r>
        <w:t>Either use the Task Manager to disable the detected application or completely uninstall the application for the duration of the exam.</w:t>
      </w:r>
    </w:p>
    <w:p>
      <w:pPr>
        <w:pStyle w:val="Heading2"/>
      </w:pPr>
      <w:r>
        <w:t>Restricted software detected (Chrome/Firefox/or any other browser)</w:t>
      </w:r>
    </w:p>
    <w:p>
      <w:r>
        <w:t>Follow the instructions in the prompt. Please note that there is the possibility of more than one window of the browser open.</w:t>
      </w:r>
    </w:p>
    <w:p>
      <w:pPr>
        <w:pStyle w:val="Heading2"/>
      </w:pPr>
      <w:r>
        <w:t>The Restricted software is not indicated. I am just seeing “Application 1”</w:t>
      </w:r>
    </w:p>
    <w:p>
      <w:r>
        <w:t>Allow the diagnostics to finish running after which the detected application/s will be identified.</w:t>
      </w:r>
    </w:p>
    <w:p>
      <w:pPr>
        <w:pStyle w:val="Heading2"/>
      </w:pPr>
      <w:r>
        <w:t>I can only see the answer options, I cannot see the question</w:t>
      </w:r>
    </w:p>
    <w:p>
      <w:r>
        <w:t>Your screen is zoomed in. Use the Control-minus keys to zoom out.</w:t>
      </w:r>
    </w:p>
    <w:p>
      <w:pPr>
        <w:pStyle w:val="Heading2"/>
      </w:pPr>
      <w:r>
        <w:t>My answer changes when I scroll.</w:t>
      </w:r>
    </w:p>
    <w:p>
      <w:r>
        <w:t>After choosing your answer, click outside the question box to lock in your answer.</w:t>
      </w:r>
    </w:p>
    <w:p>
      <w:pPr>
        <w:pStyle w:val="Heading2"/>
      </w:pPr>
      <w:r>
        <w:t>Why is the recording shown at the bottom of the test page?</w:t>
      </w:r>
    </w:p>
    <w:p>
      <w:r>
        <w:t>This is the standard. The recording evidence is supposed to be displayed at the bottom right of the test page.</w:t>
      </w:r>
    </w:p>
    <w:p>
      <w:pPr>
        <w:pStyle w:val="Heading2"/>
      </w:pPr>
      <w:r>
        <w:t>An error comes up saying; “Action Required: please refresh the page to continue”</w:t>
      </w:r>
    </w:p>
    <w:p>
      <w:r>
        <w:t>This is usually caused by slow internet connection. If this occurs, you are advised to close the browser, refresh your internet connection, or switch to a different network service provider and restart the process immediately.</w:t>
      </w:r>
    </w:p>
    <w:p>
      <w:pPr>
        <w:pStyle w:val="Heading2"/>
      </w:pPr>
      <w:r>
        <w:t>The page keeps loading</w:t>
      </w:r>
    </w:p>
    <w:p>
      <w:r>
        <w:t>All settings take a couple of minutes to load; slow loading is because of internet connection. Check your network source or switch to a different network provider and try again.</w:t>
      </w:r>
    </w:p>
    <w:p>
      <w:pPr>
        <w:pStyle w:val="Heading2"/>
      </w:pPr>
      <w:r>
        <w:t>My system is frozen</w:t>
      </w:r>
    </w:p>
    <w:p>
      <w:r>
        <w:t>The system is hanging. Close the browser, shutdown/force shutdown the system, reboot and restart the process. If the issue persists, you are advised to change your device</w:t>
      </w:r>
    </w:p>
    <w:p>
      <w:pPr>
        <w:pStyle w:val="Heading2"/>
      </w:pPr>
      <w:r>
        <w:t>Unable to submit, getting the notification “Error in Submission”.</w:t>
      </w:r>
    </w:p>
    <w:p>
      <w:r>
        <w:t>This is because of a poor internet connection. Please check your internet connection. Do not close or refresh the test window. Try to submit again while ensuring that your network is stable.</w:t>
      </w:r>
    </w:p>
    <w:p>
      <w:pPr>
        <w:pStyle w:val="Heading2"/>
      </w:pPr>
      <w:r>
        <w:t>Video upload stuck at 98%</w:t>
      </w:r>
    </w:p>
    <w:p>
      <w:r>
        <w:t>Your saved answers will be submitted automatically from the server, if you encounter this while trying to submit your test.</w:t>
      </w:r>
    </w:p>
    <w:p>
      <w:pPr>
        <w:pStyle w:val="Heading2"/>
      </w:pPr>
      <w:r>
        <w:t>Will the test result be released?</w:t>
      </w:r>
    </w:p>
    <w:p>
      <w:r>
        <w:t>We do not disclose results to candidates after testing (unless stated otherwise by the client). However, successful candidates will be contacted, and all candidates will receive feedback at the end of the exercise.</w:t>
      </w:r>
    </w:p>
    <w:p>
      <w:pPr>
        <w:pStyle w:val="Heading2"/>
      </w:pPr>
      <w:r>
        <w:t>I keep getting logged out during my test</w:t>
      </w:r>
    </w:p>
    <w:p>
      <w:r>
        <w:t>This is usually caused by an unstable internet connection. Please reconnect to a strong, stable network and log back in to continue your test.</w:t>
      </w:r>
    </w:p>
    <w:p>
      <w:pPr>
        <w:pStyle w:val="Heading2"/>
      </w:pPr>
      <w:r>
        <w:t>My test was submitted automatically before I was finished</w:t>
      </w:r>
    </w:p>
    <w:p>
      <w:r>
        <w:t>Each section of the test has its own timer. When the time for a section ends, it submits automatically — this is expected and normal, not an error.</w:t>
      </w:r>
    </w:p>
    <w:p>
      <w:pPr>
        <w:pStyle w:val="Heading2"/>
      </w:pPr>
      <w:r>
        <w:t>The timer looks frozen, but I can still answer questions</w:t>
      </w:r>
    </w:p>
    <w:p>
      <w:r>
        <w:t>This is fine — keep answering your questions as normal. Do not stop or refresh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